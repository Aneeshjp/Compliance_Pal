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1AFD" w14:textId="77777777" w:rsidR="00774874" w:rsidRDefault="00000000">
      <w:pPr>
        <w:pStyle w:val="Title"/>
      </w:pPr>
      <w:r>
        <w:t>WEEKLY PROJECT REPORT</w:t>
      </w:r>
    </w:p>
    <w:p w14:paraId="63AB226A" w14:textId="64F0427F" w:rsidR="00774874" w:rsidRDefault="00000000">
      <w:r>
        <w:rPr>
          <w:b/>
        </w:rPr>
        <w:t xml:space="preserve">Project Title: </w:t>
      </w:r>
      <w:r>
        <w:t>AI-Based GST Compliance Helper for MSMEs using OCR and Automated Reconciliation</w:t>
      </w:r>
      <w:r>
        <w:br/>
      </w:r>
      <w:r>
        <w:rPr>
          <w:b/>
        </w:rPr>
        <w:t xml:space="preserve">Role: </w:t>
      </w:r>
      <w:r>
        <w:t>Developer</w:t>
      </w:r>
      <w:r>
        <w:br/>
      </w:r>
      <w:r>
        <w:rPr>
          <w:b/>
        </w:rPr>
        <w:t xml:space="preserve">Week: </w:t>
      </w:r>
      <w:r>
        <w:t>3</w:t>
      </w:r>
      <w:r>
        <w:br/>
      </w:r>
      <w:r>
        <w:rPr>
          <w:b/>
        </w:rPr>
        <w:t xml:space="preserve">Name: </w:t>
      </w:r>
      <w:r>
        <w:t>Bhoomika</w:t>
      </w:r>
      <w:r>
        <w:br/>
      </w:r>
      <w:r>
        <w:rPr>
          <w:b/>
        </w:rPr>
        <w:t xml:space="preserve">SRN: </w:t>
      </w:r>
      <w:r>
        <w:t>R23EF048</w:t>
      </w:r>
    </w:p>
    <w:p w14:paraId="375439CA" w14:textId="77777777" w:rsidR="00774874" w:rsidRDefault="00000000">
      <w:pPr>
        <w:pStyle w:val="Heading1"/>
      </w:pPr>
      <w:r>
        <w:t>1. Objectives for the Week</w:t>
      </w:r>
    </w:p>
    <w:p w14:paraId="3539C8D5" w14:textId="77777777" w:rsidR="00774874" w:rsidRDefault="00000000">
      <w:r>
        <w:t>- To improve OCR accuracy and data extraction reliability</w:t>
      </w:r>
      <w:r>
        <w:br/>
        <w:t>- To implement GST reconciliation logic</w:t>
      </w:r>
      <w:r>
        <w:br/>
        <w:t>- To enhance UI for better visualization of results</w:t>
      </w:r>
      <w:r>
        <w:br/>
        <w:t>- To introduce anomaly detection and alerts</w:t>
      </w:r>
    </w:p>
    <w:p w14:paraId="04DA740A" w14:textId="77777777" w:rsidR="00774874" w:rsidRDefault="00000000">
      <w:pPr>
        <w:pStyle w:val="Heading1"/>
      </w:pPr>
      <w:r>
        <w:t>2. Activities Performed</w:t>
      </w:r>
    </w:p>
    <w:p w14:paraId="4BA2633F" w14:textId="69484B84" w:rsidR="00774874" w:rsidRDefault="00000000">
      <w:r>
        <w:t>- Improved OCR processing using OpenCV techniques</w:t>
      </w:r>
      <w:r>
        <w:br/>
        <w:t>- Enhanced data extraction using Regex</w:t>
      </w:r>
      <w:r>
        <w:br/>
        <w:t>- Developed reconciliation module to compare invoice data</w:t>
      </w:r>
      <w:r>
        <w:br/>
        <w:t>- Implemented anomaly detection</w:t>
      </w:r>
      <w:r>
        <w:br/>
        <w:t>- Improved UI with status indicators</w:t>
      </w:r>
      <w:r>
        <w:br/>
      </w:r>
      <w:r>
        <w:br/>
      </w:r>
      <w:r w:rsidR="001272B0" w:rsidRPr="001272B0">
        <w:drawing>
          <wp:inline distT="0" distB="0" distL="0" distR="0" wp14:anchorId="1585E477" wp14:editId="4BEEF35A">
            <wp:extent cx="5486400" cy="2591435"/>
            <wp:effectExtent l="0" t="0" r="0" b="0"/>
            <wp:docPr id="19658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5C4B" w14:textId="444709A7" w:rsidR="001272B0" w:rsidRDefault="001272B0">
      <w:r w:rsidRPr="001272B0">
        <w:lastRenderedPageBreak/>
        <w:drawing>
          <wp:inline distT="0" distB="0" distL="0" distR="0" wp14:anchorId="744A280D" wp14:editId="177D0941">
            <wp:extent cx="5486400" cy="2607310"/>
            <wp:effectExtent l="0" t="0" r="0" b="2540"/>
            <wp:docPr id="4889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2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49E5" w14:textId="77777777" w:rsidR="00774874" w:rsidRDefault="00000000">
      <w:pPr>
        <w:pStyle w:val="Heading1"/>
      </w:pPr>
      <w:r>
        <w:t>3. Key Design Decisions</w:t>
      </w:r>
    </w:p>
    <w:p w14:paraId="650DA025" w14:textId="77777777" w:rsidR="00774874" w:rsidRDefault="00000000">
      <w:r>
        <w:t>- Used structured JSON format</w:t>
      </w:r>
      <w:r>
        <w:br/>
        <w:t>- Modularized OCR and reconciliation logic</w:t>
      </w:r>
      <w:r>
        <w:br/>
        <w:t>- Focused on simple UI design</w:t>
      </w:r>
    </w:p>
    <w:p w14:paraId="56C58FFE" w14:textId="77777777" w:rsidR="00774874" w:rsidRDefault="00000000">
      <w:pPr>
        <w:pStyle w:val="Heading1"/>
      </w:pPr>
      <w:r>
        <w:t>4. Contribution to Project Development</w:t>
      </w:r>
    </w:p>
    <w:p w14:paraId="7431FA55" w14:textId="77777777" w:rsidR="00774874" w:rsidRDefault="00000000">
      <w:r>
        <w:t>- Improved OCR and extraction pipeline</w:t>
      </w:r>
      <w:r>
        <w:br/>
        <w:t>- Developed reconciliation logic</w:t>
      </w:r>
      <w:r>
        <w:br/>
        <w:t>- Implemented anomaly detection</w:t>
      </w:r>
      <w:r>
        <w:br/>
        <w:t>- Enhanced UI</w:t>
      </w:r>
    </w:p>
    <w:p w14:paraId="3C5D80C5" w14:textId="77777777" w:rsidR="00774874" w:rsidRDefault="00000000">
      <w:pPr>
        <w:pStyle w:val="Heading1"/>
      </w:pPr>
      <w:r>
        <w:t>5. Challenges Faced</w:t>
      </w:r>
    </w:p>
    <w:p w14:paraId="6A21E300" w14:textId="77777777" w:rsidR="00774874" w:rsidRDefault="00000000">
      <w:r>
        <w:t>- Handling multiple invoice formats</w:t>
      </w:r>
      <w:r>
        <w:br/>
        <w:t>- OCR inaccuracies</w:t>
      </w:r>
      <w:r>
        <w:br/>
        <w:t>- Data inconsistencies</w:t>
      </w:r>
    </w:p>
    <w:p w14:paraId="310E643F" w14:textId="77777777" w:rsidR="00774874" w:rsidRDefault="00000000">
      <w:pPr>
        <w:pStyle w:val="Heading1"/>
      </w:pPr>
      <w:r>
        <w:t>6. Learning Outcomes</w:t>
      </w:r>
    </w:p>
    <w:p w14:paraId="10289849" w14:textId="77777777" w:rsidR="00774874" w:rsidRDefault="00000000">
      <w:r>
        <w:t>- Learned OCR optimization</w:t>
      </w:r>
      <w:r>
        <w:br/>
        <w:t>- Improved debugging skills</w:t>
      </w:r>
      <w:r>
        <w:br/>
        <w:t>- Understood reconciliation logic</w:t>
      </w:r>
    </w:p>
    <w:p w14:paraId="0066E25E" w14:textId="77777777" w:rsidR="00774874" w:rsidRDefault="00000000">
      <w:pPr>
        <w:pStyle w:val="Heading1"/>
      </w:pPr>
      <w:r>
        <w:lastRenderedPageBreak/>
        <w:t>7. Plan for Next Week</w:t>
      </w:r>
    </w:p>
    <w:p w14:paraId="0606EC52" w14:textId="77777777" w:rsidR="00774874" w:rsidRDefault="00000000">
      <w:r>
        <w:t>- Add chatbot</w:t>
      </w:r>
      <w:r>
        <w:br/>
        <w:t>- Improve fuzzy matching</w:t>
      </w:r>
      <w:r>
        <w:br/>
        <w:t>- Add alert system</w:t>
      </w:r>
    </w:p>
    <w:p w14:paraId="52A4B3CC" w14:textId="77777777" w:rsidR="00774874" w:rsidRDefault="00000000">
      <w:pPr>
        <w:pStyle w:val="Heading1"/>
      </w:pPr>
      <w:r>
        <w:t>8. Conclusion</w:t>
      </w:r>
    </w:p>
    <w:p w14:paraId="13926F31" w14:textId="77777777" w:rsidR="00774874" w:rsidRDefault="00000000">
      <w:r>
        <w:t>This week focused on improving accuracy and implementing reconciliation and anomaly detection.</w:t>
      </w:r>
    </w:p>
    <w:sectPr w:rsidR="00774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163632">
    <w:abstractNumId w:val="8"/>
  </w:num>
  <w:num w:numId="2" w16cid:durableId="2083520550">
    <w:abstractNumId w:val="6"/>
  </w:num>
  <w:num w:numId="3" w16cid:durableId="1670138475">
    <w:abstractNumId w:val="5"/>
  </w:num>
  <w:num w:numId="4" w16cid:durableId="1044670461">
    <w:abstractNumId w:val="4"/>
  </w:num>
  <w:num w:numId="5" w16cid:durableId="368453632">
    <w:abstractNumId w:val="7"/>
  </w:num>
  <w:num w:numId="6" w16cid:durableId="1994942493">
    <w:abstractNumId w:val="3"/>
  </w:num>
  <w:num w:numId="7" w16cid:durableId="804547427">
    <w:abstractNumId w:val="2"/>
  </w:num>
  <w:num w:numId="8" w16cid:durableId="1999571736">
    <w:abstractNumId w:val="1"/>
  </w:num>
  <w:num w:numId="9" w16cid:durableId="158803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2B0"/>
    <w:rsid w:val="0015074B"/>
    <w:rsid w:val="001A7024"/>
    <w:rsid w:val="0029639D"/>
    <w:rsid w:val="00326F90"/>
    <w:rsid w:val="007748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2D616"/>
  <w14:defaultImageDpi w14:val="300"/>
  <w15:docId w15:val="{82191299-B963-4B78-BCE3-0A992D1E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Bhoomika S</cp:lastModifiedBy>
  <cp:revision>2</cp:revision>
  <dcterms:created xsi:type="dcterms:W3CDTF">2026-04-25T03:56:00Z</dcterms:created>
  <dcterms:modified xsi:type="dcterms:W3CDTF">2026-04-25T03:56:00Z</dcterms:modified>
  <cp:category/>
</cp:coreProperties>
</file>