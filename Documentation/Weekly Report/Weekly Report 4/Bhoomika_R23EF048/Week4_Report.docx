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0439" w14:textId="77777777" w:rsidR="00203AC7" w:rsidRDefault="00000000">
      <w:pPr>
        <w:pStyle w:val="Title"/>
      </w:pPr>
      <w:r>
        <w:t>WEEKLY PROJECT REPORT</w:t>
      </w:r>
    </w:p>
    <w:p w14:paraId="02ECF087" w14:textId="0856B7C6" w:rsidR="00203AC7" w:rsidRDefault="00000000">
      <w:r>
        <w:rPr>
          <w:b/>
        </w:rPr>
        <w:t xml:space="preserve">Project Title: </w:t>
      </w:r>
      <w:r>
        <w:t>AI-Based GST Compliance Helper for MSMEs using OCR and Automated Reconciliation</w:t>
      </w:r>
      <w:r>
        <w:br/>
      </w:r>
      <w:r>
        <w:rPr>
          <w:b/>
        </w:rPr>
        <w:t xml:space="preserve">Role: </w:t>
      </w:r>
      <w:r>
        <w:t>Developer</w:t>
      </w:r>
      <w:r>
        <w:br/>
      </w:r>
      <w:r>
        <w:rPr>
          <w:b/>
        </w:rPr>
        <w:t xml:space="preserve">Week: </w:t>
      </w:r>
      <w:r>
        <w:t>4</w:t>
      </w:r>
      <w:r>
        <w:br/>
      </w:r>
      <w:r>
        <w:rPr>
          <w:b/>
        </w:rPr>
        <w:t xml:space="preserve">Name: </w:t>
      </w:r>
      <w:r>
        <w:t>Bhoomika</w:t>
      </w:r>
      <w:r>
        <w:br/>
      </w:r>
      <w:r>
        <w:rPr>
          <w:b/>
        </w:rPr>
        <w:t xml:space="preserve">SRN: </w:t>
      </w:r>
      <w:r>
        <w:t>R23EF048</w:t>
      </w:r>
    </w:p>
    <w:p w14:paraId="56D41B25" w14:textId="77777777" w:rsidR="00203AC7" w:rsidRDefault="00000000">
      <w:pPr>
        <w:pStyle w:val="Heading1"/>
      </w:pPr>
      <w:r>
        <w:t>1. Objectives for the Week</w:t>
      </w:r>
    </w:p>
    <w:p w14:paraId="22224BD0" w14:textId="77777777" w:rsidR="00203AC7" w:rsidRDefault="00000000">
      <w:r>
        <w:t>- To finalize system development and integrate all modules</w:t>
      </w:r>
      <w:r>
        <w:br/>
        <w:t>- To implement chatbot functionality for GST assistance</w:t>
      </w:r>
      <w:r>
        <w:br/>
        <w:t>- To improve system accuracy and performance</w:t>
      </w:r>
      <w:r>
        <w:br/>
        <w:t>- To prepare the system for final demo and testing</w:t>
      </w:r>
    </w:p>
    <w:p w14:paraId="18C32E3A" w14:textId="77777777" w:rsidR="00203AC7" w:rsidRDefault="00000000">
      <w:pPr>
        <w:pStyle w:val="Heading1"/>
      </w:pPr>
      <w:r>
        <w:t>2. Activities Performed</w:t>
      </w:r>
    </w:p>
    <w:p w14:paraId="12D11B60" w14:textId="1ED41635" w:rsidR="00203AC7" w:rsidRDefault="00000000">
      <w:r>
        <w:t>- Integrated OCR, reconciliation, and anomaly detection modules</w:t>
      </w:r>
      <w:r>
        <w:br/>
        <w:t>- Implemented AI chatbot for GST assistance</w:t>
      </w:r>
      <w:r>
        <w:br/>
        <w:t>- Optimized OCR and improved performance</w:t>
      </w:r>
      <w:r>
        <w:br/>
        <w:t>- Enhanced dashboard and alert system UI</w:t>
      </w:r>
      <w:r>
        <w:br/>
        <w:t>- Performed testing with multiple invoices</w:t>
      </w:r>
      <w:r>
        <w:br/>
      </w:r>
      <w:r>
        <w:br/>
      </w:r>
      <w:r w:rsidR="00005BCD" w:rsidRPr="00005BCD">
        <w:drawing>
          <wp:inline distT="0" distB="0" distL="0" distR="0" wp14:anchorId="4964B277" wp14:editId="3104D28E">
            <wp:extent cx="5486400" cy="2616200"/>
            <wp:effectExtent l="0" t="0" r="0" b="0"/>
            <wp:docPr id="54610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5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DD1B" w14:textId="77777777" w:rsidR="00203AC7" w:rsidRDefault="00000000">
      <w:pPr>
        <w:pStyle w:val="Heading1"/>
      </w:pPr>
      <w:r>
        <w:lastRenderedPageBreak/>
        <w:t>3. Key Design Decisions</w:t>
      </w:r>
    </w:p>
    <w:p w14:paraId="44164D98" w14:textId="77777777" w:rsidR="00203AC7" w:rsidRDefault="00000000">
      <w:r>
        <w:t>- Integrated all modules into a unified workflow</w:t>
      </w:r>
      <w:r>
        <w:br/>
        <w:t>- Focused on user-friendly design</w:t>
      </w:r>
      <w:r>
        <w:br/>
        <w:t>- Used modular architecture</w:t>
      </w:r>
      <w:r>
        <w:br/>
        <w:t>- Prioritized accuracy and performance</w:t>
      </w:r>
    </w:p>
    <w:p w14:paraId="26AB9291" w14:textId="77777777" w:rsidR="00203AC7" w:rsidRDefault="00000000">
      <w:pPr>
        <w:pStyle w:val="Heading1"/>
      </w:pPr>
      <w:r>
        <w:t>4. Contribution to Project Development</w:t>
      </w:r>
    </w:p>
    <w:p w14:paraId="1F22900E" w14:textId="77777777" w:rsidR="00203AC7" w:rsidRDefault="00000000">
      <w:r>
        <w:t>- Completed system integration</w:t>
      </w:r>
      <w:r>
        <w:br/>
        <w:t>- Developed chatbot functionality</w:t>
      </w:r>
      <w:r>
        <w:br/>
        <w:t>- Improved OCR and reconciliation</w:t>
      </w:r>
      <w:r>
        <w:br/>
        <w:t>- Enhanced UI and usability</w:t>
      </w:r>
      <w:r>
        <w:br/>
        <w:t>- Performed final testing</w:t>
      </w:r>
    </w:p>
    <w:p w14:paraId="0BFD3897" w14:textId="77777777" w:rsidR="00203AC7" w:rsidRDefault="00000000">
      <w:pPr>
        <w:pStyle w:val="Heading1"/>
      </w:pPr>
      <w:r>
        <w:t>5. Challenges Faced</w:t>
      </w:r>
    </w:p>
    <w:p w14:paraId="0C70A19F" w14:textId="77777777" w:rsidR="00203AC7" w:rsidRDefault="00000000">
      <w:r>
        <w:t>- Integrating multiple modules</w:t>
      </w:r>
      <w:r>
        <w:br/>
        <w:t>- Handling OCR edge cases</w:t>
      </w:r>
      <w:r>
        <w:br/>
        <w:t>- Ensuring chatbot accuracy</w:t>
      </w:r>
      <w:r>
        <w:br/>
        <w:t>- Maintaining performance</w:t>
      </w:r>
    </w:p>
    <w:p w14:paraId="57F4FD0B" w14:textId="77777777" w:rsidR="00203AC7" w:rsidRDefault="00000000">
      <w:pPr>
        <w:pStyle w:val="Heading1"/>
      </w:pPr>
      <w:r>
        <w:t>6. Learning Outcomes</w:t>
      </w:r>
    </w:p>
    <w:p w14:paraId="6C9C763F" w14:textId="77777777" w:rsidR="00203AC7" w:rsidRDefault="00000000">
      <w:r>
        <w:t>- Learned system integration</w:t>
      </w:r>
      <w:r>
        <w:br/>
        <w:t>- Gained chatbot development experience</w:t>
      </w:r>
      <w:r>
        <w:br/>
        <w:t>- Improved debugging skills</w:t>
      </w:r>
      <w:r>
        <w:br/>
        <w:t>- Understood deployment challenges</w:t>
      </w:r>
    </w:p>
    <w:p w14:paraId="49713444" w14:textId="77777777" w:rsidR="00203AC7" w:rsidRDefault="00000000">
      <w:pPr>
        <w:pStyle w:val="Heading1"/>
      </w:pPr>
      <w:r>
        <w:t>7. Plan for Next Phase</w:t>
      </w:r>
    </w:p>
    <w:p w14:paraId="16EEE567" w14:textId="77777777" w:rsidR="00203AC7" w:rsidRDefault="00000000">
      <w:r>
        <w:t>- Integrate GST APIs</w:t>
      </w:r>
      <w:r>
        <w:br/>
        <w:t>- Improve AI models</w:t>
      </w:r>
      <w:r>
        <w:br/>
        <w:t>- Develop mobile version</w:t>
      </w:r>
      <w:r>
        <w:br/>
        <w:t>- Add multilingual support</w:t>
      </w:r>
    </w:p>
    <w:p w14:paraId="65E36BF2" w14:textId="77777777" w:rsidR="00203AC7" w:rsidRDefault="00000000">
      <w:pPr>
        <w:pStyle w:val="Heading1"/>
      </w:pPr>
      <w:r>
        <w:t>8. Conclusion</w:t>
      </w:r>
    </w:p>
    <w:p w14:paraId="60B10059" w14:textId="77777777" w:rsidR="00203AC7" w:rsidRDefault="00000000">
      <w:r>
        <w:t>This week focused on finalizing and integrating all modules into a complete GST compliance solution.</w:t>
      </w:r>
    </w:p>
    <w:sectPr w:rsidR="00203A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973532">
    <w:abstractNumId w:val="8"/>
  </w:num>
  <w:num w:numId="2" w16cid:durableId="348262389">
    <w:abstractNumId w:val="6"/>
  </w:num>
  <w:num w:numId="3" w16cid:durableId="657270034">
    <w:abstractNumId w:val="5"/>
  </w:num>
  <w:num w:numId="4" w16cid:durableId="1753968529">
    <w:abstractNumId w:val="4"/>
  </w:num>
  <w:num w:numId="5" w16cid:durableId="2030255361">
    <w:abstractNumId w:val="7"/>
  </w:num>
  <w:num w:numId="6" w16cid:durableId="646937215">
    <w:abstractNumId w:val="3"/>
  </w:num>
  <w:num w:numId="7" w16cid:durableId="2130194966">
    <w:abstractNumId w:val="2"/>
  </w:num>
  <w:num w:numId="8" w16cid:durableId="1539312707">
    <w:abstractNumId w:val="1"/>
  </w:num>
  <w:num w:numId="9" w16cid:durableId="176680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BCD"/>
    <w:rsid w:val="00034616"/>
    <w:rsid w:val="0006063C"/>
    <w:rsid w:val="0015074B"/>
    <w:rsid w:val="00203AC7"/>
    <w:rsid w:val="0029639D"/>
    <w:rsid w:val="00326F90"/>
    <w:rsid w:val="00A24DF0"/>
    <w:rsid w:val="00A718B6"/>
    <w:rsid w:val="00AA1D8D"/>
    <w:rsid w:val="00B47730"/>
    <w:rsid w:val="00B944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CBC85"/>
  <w14:defaultImageDpi w14:val="300"/>
  <w15:docId w15:val="{C4F8581F-D1DE-436E-8A88-C0A373511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Bhoomika S</cp:lastModifiedBy>
  <cp:revision>2</cp:revision>
  <dcterms:created xsi:type="dcterms:W3CDTF">2026-04-25T04:16:00Z</dcterms:created>
  <dcterms:modified xsi:type="dcterms:W3CDTF">2026-04-25T04:16:00Z</dcterms:modified>
  <cp:category/>
</cp:coreProperties>
</file>